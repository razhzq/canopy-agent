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</w:rPr>
        <w:t>Pod model rates — per 10M tokens</w:t>
      </w:r>
    </w:p>
    <w:p>
      <w:r>
        <w:rPr>
          <w:b/>
        </w:rPr>
        <w:t>Rate = Pod list price per 1M × 2 (markup) × 10 (for 10M tokens).</w:t>
      </w:r>
    </w:p>
    <w:p>
      <w:r>
        <w:t>Prices use each model's cheapest marketplace provider, not Pod's centralized price. Source: api.usepod.ai/v1/marketplace/models, pulled 26 August 2026.</w:t>
      </w:r>
    </w:p>
    <w:p>
      <w:r>
        <w:t>523 of 559 models. Excluded: 9 priced per-request, which cannot be ceilinged per token, and 27 whose input or output price Pod reports as zero — absent, not free.</w:t>
      </w:r>
    </w:p>
    <w:p>
      <w:r>
        <w:t>Median total $29.87 · 141 models under $10 · 112 at $100 or more. Sorted cheapest total 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752"/>
            <w:shd w:val="clear" w:fill="EDEDED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872"/>
            <w:shd w:val="clear" w:fill="EDEDED"/>
          </w:tcPr>
          <w:p>
            <w:pPr>
              <w:jc w:val="right"/>
            </w:pPr>
            <w:r/>
            <w:r>
              <w:rPr>
                <w:b/>
                <w:sz w:val="18"/>
              </w:rPr>
              <w:t>Token in / 10M</w:t>
            </w:r>
          </w:p>
        </w:tc>
        <w:tc>
          <w:tcPr>
            <w:tcW w:type="dxa" w:w="2016"/>
            <w:shd w:val="clear" w:fill="EDEDED"/>
          </w:tcPr>
          <w:p>
            <w:pPr>
              <w:jc w:val="right"/>
            </w:pPr>
            <w:r/>
            <w:r>
              <w:rPr>
                <w:b/>
                <w:sz w:val="18"/>
              </w:rPr>
              <w:t>Token out / 10M</w:t>
            </w:r>
          </w:p>
        </w:tc>
        <w:tc>
          <w:tcPr>
            <w:tcW w:type="dxa" w:w="1728"/>
            <w:shd w:val="clear" w:fill="EDEDED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gpt-oss-20b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$0.01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$0.03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$0.04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qwen3-5-9b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$0.02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$0.03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$0.06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bge-base-en-v1-5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$0.13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$0.26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supergemma4-26b-uncensored-v2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ling-2-6-flash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$0.13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$0.51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step-3-5-flash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$0.15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$0.62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mistral-nemo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$0.63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multilingual-e5-large-instruct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qwen2-1-5b-instruct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deepseek-v3-2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$0.59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$0.99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gpt-4o-mini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$0.21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$0.84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$1.05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ling-3-0-flash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$0.27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$0.81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$1.08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grok-4-1-fast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$1.08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deepseek-v4-flash-latest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$1.34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nex-n2-mini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llama-3-2-3b-instruct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$1.65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llama-3-1-8b-instruct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$1.66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llama-3-2-1b-instruct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$1.74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l3-lunaris-8b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granite-4-1-8b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$1.92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solar-pro4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$1.92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qwen3-7-flash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$1.66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$2.05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deepseek-v4-flash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$2.16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nova-micro-v1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$1.79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gemma-3-4b-it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$2.25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laguna-xs-2-1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$2.30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claude-3-haiku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$2.31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minimax-m2-7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$1.85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$2.31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claude-haiku-3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gemma-3-12b-it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mythomax-l2-13b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gpt-oss-120b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$2.48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ministral-3b-2512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$2.56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reka-edge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$2.56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granite-4-0-h-micro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$2.58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mistral-small-24b-instruct-2501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e2ee-qwen-2-5-7b-p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$2.70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gpt-5-nano-batch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$0.32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$2.88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gpt-3-5-turbo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$3.09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qwen3-30b-a3b-instruct-2507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$3.09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gemini-2-5-flash-lite-batch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gpt-4-1-nano-batch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nemotron-3-nano-30b-a3b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qwen3-30b-a3b-thinking-2507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mistral-small-3-2-24b-instruct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$3.30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laguna-s-2-1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$1.15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$3.46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qwen3-6-plus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$3.51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nemotron-3-5-lightning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$3.58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e2ee-gpt-oss-20b-p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$2.85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gemma-3n-e4b-it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muse-spark-1-2-contributor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command-r7b-12-2024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$3.75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kimi-k2-5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$3.76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ministral-8b-2512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nova-lite-v1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qwen-2-5-7b-instruct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qwen3-5-flash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$3.90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trinity-mini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$3.90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hermes-4-70b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llama-rank-v1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qwen-2-1-5b-instruct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qwen35-9b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$4.03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phi-4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qwen3-coder-30b-a3b-instruct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qwen3-32b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$4.32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ministral-8b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hy-mt2-1-8b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$0.88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$3.54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$4.42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gpt-oss-safeguard-20b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qwen3-14b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$4.61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nvidia-nemotron-nano-9b-v2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$3.75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$4.65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gpt-4o-mini-batch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seed-1-6-flash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gemma-4-26b-a4b-it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$4.92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google-gemma-3-27b-it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$5.12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ministral-14b-2512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$5.12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voxtral-small-24b-2507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$5.12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gemma-4-31b-it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$5.16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mimo-v2-5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$1.79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$3.58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$5.38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gemini-3-flash-preview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$4.63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gpt-5-nano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glm-4-7-flash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$0.72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$5.52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nvidia-nemotron-3-5-lightning-30b-a3b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openai-gpt-oss-120b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$5.62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nvidia-nemotron-3-nano-30b-a3b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$5.62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llama-4-scout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$1.41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$4.35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$5.76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deepseek-v4-flash-0731-fast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grok-4-3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reka-flash-3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ui-tars-1-5-7b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nemotron-3-super-120b-a12b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$6.21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qwen3-coder-plus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gemma-3-27b-it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gemini-2-5-flash-lite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gpt-4-1-nano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seed-2-0-mini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qwen3-vl-32b-instruct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$1.33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$5.32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$6.66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$1.62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$7.02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arcee-trinity-large-thinking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$5.65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deepseek-r1-distill-qwen-1-5b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llama-guard-4-12b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meta-llama-3-1-8b-instruct-turbo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qwen3-8b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$5.82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$7.32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qwen3-vl-8b-instruct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$5.82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$7.32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hermes-4-405b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$5.92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hy-mt2-30b-a3b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$1.48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$5.90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$7.38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hy-mt2-7b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$1.48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$5.90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$7.38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qwen3-30b-a3b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$7.44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qwen3-max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$7.49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olafangensan-glm-4-7-flash-heretic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$7.52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google-gemma-4-31b-it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$5.76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$7.68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qwen3-235b-a22b-2507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$7.68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o3-mini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$7.71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hy3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$6.34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$7.92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llama-3-8b-chat-hf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meta-llama-3-1-8b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meta-llama-3-8b-instruct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ministral-3-14b-instruct-2512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mistral-7b-instruct-v0-1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mistral-7b-instruct-v0-3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qwen3-vl-30b-a3b-instruct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$1.66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$6.66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$8.32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google-gemma-4-26b-a4b-it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$8.48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o1-mini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$1.70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$6.79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$8.49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e2ee-gemma-4-31b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$6.45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$8.54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deepseek-v3-2-exp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$3.46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$8.70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e2ee-deepseek-v4-flash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$2.91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$5.97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$8.88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gpt-5-6-luna-batch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$8.96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gpt-5-6-luna-pro-batch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$8.96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ling-2-6-1t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$8.96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ring-2-6-1t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$0.96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$8.96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zai-org-glm-4-7-flash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$1.86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$9.01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claude-haiku-4-5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$9.26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gpt-5-4-nano-batch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$9.28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command-r-08-2024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kat-coder-air-v2-5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mistral-small-2603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solar-pro-3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qwen-2-5-72b-instruct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$4.61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$9.73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gemma-4-uncensored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$9.94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hy3-preview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$2.30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$9.98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e2ee-gemma-3-27b-p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llama-3-1-70b-instruct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mistral-saba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unslopnemo-12b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qwen3-coder-next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$11.04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llama-3-2-3b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$11.12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gemini-3-1-flash-lite-batch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deepseek-v4-flash-vision-exp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$2.82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$8.45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$11.26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e2ee-gpt-oss-120b-p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$9.75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$11.70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glm-4-5-air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$11.76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mercury-2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qwen2-5-7b-instruct-turbo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text-embedding-bge-m3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gpt-3-5-turbo-batch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gpt-4-1-mini-batch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llama-4-maverick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trinity-large-thinking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olmo-3-32b-think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qwen-plus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$3.33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$9.98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$13.31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qwen-plus-2025-07-28-thinking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$3.33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$9.98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$13.31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qwen3-6-35b-a3b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qwen3-235b-a22b-instruct-2507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$13.68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e2ee-qwen3-30b-a3b-p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$11.04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$14.08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hunyuan-a13b-instruct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openai-gpt-4o-mini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$2.89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$14.29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gemini-3-7-flash-batch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gpt-5-mini-batch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qwen3-next-80b-a3b-instruct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$12.48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$14.98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qwen3-235b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rocinante-12b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nvidia-nemotron-cascade-2-30b-a3b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$15.04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$15.30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codestral-2508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$11.52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glm-4-6v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$11.52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llama-4-scout-17b-16e-instruct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$12.34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$15.43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cydonia-24b-v4-1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deepseek-chat-v3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nex-n2-pro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e2ee-gemma-4-26b-a4b-uncensored-p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$2.85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$16.05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minimax-m2-5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$12.96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deepseek-v3-1-terminus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$3.46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$16.26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deepseek-chat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$16.46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venice-uncensored-1-2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mimo-v2-5-pro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$5.57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$16.70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qwen3-6-flash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llama-3-3-70b-instruct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$8.52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$8.52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$17.04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qwen3-next-80b-a3b-thinking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$17.28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step-3-7-flash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$14.72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$17.28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gpt-5-4-nano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gemini-2-5-flash-batch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$17.92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gemini-3-5-flash-lite-batch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$17.92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whisper-large-v3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$4.32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$17.92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minimax-m2-1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qwen3-5-35b-a3b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mistral-small-3-1-24b-instruct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$7.02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$18.12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e2ee-qwen3-vl-30b-a3b-p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$18.40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claude-sonnet-5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kat-coder-pro-v2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longcat-2-0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minimax-m3-batch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$15.43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$19.28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minimax-m25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$4.32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$19.52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qwen2-5-vl-72b-instruct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e2ee-qwen3-6-35b-a3b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$2.73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$17.70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$20.43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qwen3-7-plus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$4.10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$16.38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$20.48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gemini-3-1-flash-lite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gpt-5-6-luna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gpt-5-6-luna-pro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inkling-small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$5.76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$21.12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gemini-3-1-pro-preview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l3-1-euryale-70b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$10.88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$21.76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qwen3-5-plus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$18.72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dolphin-mistral-24b-venice-edition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remm-slerp-l2-13b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venice-uncensored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$19.64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$22.09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e2ee-venice-uncensored-24b-p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gemini-3-1-flash-lite-preview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gemini-3-flash-preview-batch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qwen3-5-27b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$19.97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$22.46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muse-glimmer-30b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$4.48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$23.68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minimax-m3-preview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mixtral-8x7b-instruct-v0-1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nous-hermes-2-mixtral-8x7b-dpo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gpt-5-3-codex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$2.70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$21.60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$24.30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wizardlm-2-8x22b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$24.80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virtuoso-large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$24.96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weaver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$25.00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qwen3-vl-235b-a22b-instruct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$2.52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$25.32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gpt-4-1-mini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$20.48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$25.60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mistral-large-2512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$25.60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$21.00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$25.80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gemma-2-27b-it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glm-4-5-air-fp8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minimax-01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qwen3-vl-235b-a22b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$3.36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$26.16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aion-3-0-mini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$17.92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$26.88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$23.14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$27.00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gemini-3-7-flash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$22.50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$27.00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$27.00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skyfall-36b-v2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$27.00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claude-sonnet-4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$4.63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$23.14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$27.77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claude-sonnet-4-5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$4.63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$23.14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$27.77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$4.63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$23.14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$27.77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hermes-3-llama-3-1-70b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l3-3-euryale-70b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qwen3-coder-480b-a35b-instruct-turbo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$5.32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$28.12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deepseek-chat-v3-1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$21.12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$28.16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minimax-m27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$5.78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$28.58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gemini-3-6-flash-batch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gemini-flash-latest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gpt-5-1-codex-mini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seed-1-6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seed-2-0-lite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qwen3-235b-a22b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$5.82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$23.30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$29.12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qwen3-vl-8b-thinking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$2.30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$26.88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$29.18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gpt-56-luna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$4.27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$29.87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qwen3-5-122b-a10b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$3.33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$26.62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$29.95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hermes-3-llama-3-1-405b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llama-3-2-3b-instruct-q4-k-m-gguf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minimax-m2-her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qwen3-235b-a22b-thinking-2507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$2.76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$27.60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aion-2-0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$20.48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$30.72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glm-4-5v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$23.04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$30.72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mistral-medium-3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$30.72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mistral-medium-3-1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$30.72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qwen35-35b-a3b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$31.00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qwen3-vl-30b-a3b-thinking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$31.20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deepseek-v4-pro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$31.32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qwen3-next-80b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$31.88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deepseek-coder-33b-instruct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deepseek-r1-distill-llama-70b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qwen2-5-14b-instruct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qwen2-5-coder-32b-instruct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qwen3-5-397b-a17b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$28.08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$32.76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perceptron-mk1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qwen-2-5-coder-32b-instruct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ernie-4-5-vl-424b-a47b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gemini-2-5-flash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$26.40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gpt-5-4-mini-batch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devstral-2512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$5.63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$33.79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e2ee-qwen3-6-35b-a3b-uncensored-p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$5.70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$33.90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qwen3-coder-next-fp8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$27.60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$34.44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deepseek-v3-1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$34.50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gemini-3-1-flash-lite-image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llama-3-1-nemotron-70b-instruct-hf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meta-llama-3-1-70b-instruct-turbo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meta-llama-3-70b-instruct-turbo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minimax-m1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o3-mini-batch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o3-mini-high-batch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o4-mini-batch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o4-mini-high-batch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gemini-3-5-flash-lite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nova-2-lite-v1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grok-build-0-1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qwen2-72b-instruct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kimi-k2-thinking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$37.20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qwen-3-7-plus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$37.50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venice-uncensored-role-play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$37.50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qwen3-8-27b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$32.64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$38.08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claude-haiku-4-5-batch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$38.40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deepseek-r1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$38.40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gpt-audio-mini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$30.72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$38.40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seed-2-1-turbo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$38.40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xiaomi-mimo-v2-5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$38.40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morph-v3-fast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sonar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llama-3-3-70b-instruct-turbo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$41.60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aion-labs-aion-3-0-mini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gemini-2-5-flash-image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$37.50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relace-apply-3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glm-5-2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$33.96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$44.76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seed-2-0-code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$44.80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aion-labs-aion-2-0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$45.60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zai-org-glm-4-7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$7.86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$37.88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$45.75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$7.71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$38.57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$46.28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$7.71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$38.57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$46.28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$7.71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$38.57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$46.28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kat-coder-pro-v2-5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$9.47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$37.89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$47.36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glm-5-2-us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$11.52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$36.22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$47.74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aion-rp-llama-3-1-8b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grok-4-20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qwen2-5-72b-instruct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qwen2-5-72b-instruct-turbo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qwen2-vl-72b-instruct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qwq-32b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qwen3-6-27b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$43.20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$48.08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kimi-k2-7-code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glm-4-7-thinking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$49.00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mistral-31-24b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nova-pro-v1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$40.96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$51.20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relace-search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$51.20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zai-org-glm-4-6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$12.15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$39.31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$51.47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qwen3-vl-235b-a22b-thinking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$52.80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llama-3-3-70b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$42.56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$53.20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nemotron-3-ultra-550b-a55b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$46.08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$53.76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nemotron-3-ultra-550b-a55b-batch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$46.08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$53.76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$46.20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$53.80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gpt-3-5-turbo-instruct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morph-v3-large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nvidia-nemotron-3-ultra-550b-a55b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$9.38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$46.88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$56.25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gemini-3-6-flash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$57.60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kimi-k2-6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qwen-3-8-27b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$58.40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qwen3-max-thinking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$9.98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$49.92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$59.90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grok-4-20-multi-agent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grok-4-6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e2ee-qwen3-6-27b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$55.36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$60.90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$15.43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$46.28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$61.71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glm-5v-turbo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kimi-k2-7-code-batch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$12.16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$63.36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sakana-namazu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$12.16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$63.36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zai-org-glm-5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$48.64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$63.84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deepseek-r1-distill-qwen-14b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gpt-4-1-batch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inkling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$12.16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$51.84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o3-batch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inkling-batch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$51.84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$64.64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kimi-k2-5-fp4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muse-spark-1-2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qwen-3-6-plus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$9.58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$57.00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$66.58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gemini-3-5-flash-batch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$57.60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$67.20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gpt-mini-latest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$57.60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$67.20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gpt-5-image-mini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$37.50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$67.50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glm-5-3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$52.80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gemini-3-1-flash-image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gemini-3-1-flash-image-preview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qwen3-coder-480b-a35b-instruct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o3-mini-high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$56.32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o4-mini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$56.32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o4-mini-high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$56.32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gemini-2-5-pro-batch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gpt-5-1-batch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gpt-5-codex-batch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qwen3-8-27b-fp8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$73.00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qwen3-8-27b-nvfp4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$73.00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glm-5-2-batch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$56.32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$74.24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$56.32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$74.24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qwen3-7-max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$18.88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$56.64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$75.52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claude-haiku-latest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$76.80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claude-sonnet-5-batch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$76.80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gpt-5-6-sol-batch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$76.80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gpt-5-6-sol-pro-batch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$76.80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e2ee-glm-5-1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$62.25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$78.75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z-ai-glm-5-turbo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$79.04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qwen3-coder-480b-a35b-instruct-fp8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muse-spark-1-1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$63.75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$82.50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e2ee-glm-4-7-p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$66.40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gemini-3-1-pro-preview-batch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gpt-3-5-turbo-16k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gpt-5-6-terra-batch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gpt-5-6-terra-pro-batch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qwen3-6-max-preview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$13.15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$78.87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$92.02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claude-fable-5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grok-4-5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mistral-large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qwen3-8-2-4t-a95b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openai-gpt-54-mini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$14.29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$85.58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$99.86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gpt-5-2-batch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$89.60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$100.80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grok-latest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mistral-large-2407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mixtral-8x22b-instruct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qwen3-8-max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$102.40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gpt-54-mini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$105.00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$21.04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$84.15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$105.19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zai-org-glm-5-1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$26.60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$110.20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aion-3-0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claude-sonnet-4-5-batch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claude-sonnet-4-6-batch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mistral-medium-3-5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$115.20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e2ee-glm-5-2-p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gemini-3-5-flash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$42.08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$84.15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$126.22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$102.40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jamba-large-1-7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$102.40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glm-5-1-non-thinking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palmyra-x5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gemini-2-5-pro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$135.00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$23.14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$115.71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$138.85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$23.14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$115.71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$138.85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gpt-56-luna-pro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llama-3-1-405b-instruct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gemini-2-5-pro-preview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gpt-5-1-codex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gpt-5-1-codex-max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gpt-5-6-sol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gpt-5-6-sol-pro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qwen-3-8-max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$37.50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$112.50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claude-sonnet-latest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$153.60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$153.60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command-r-plus-08-2024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gpt-audio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magnum-v4-72b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qwen-3-8-2-4t-a95b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qwen-3-7-max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$120.75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$161.25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gemini-3-1-pro-preview-customtools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$179.20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gemini-3-pro-image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$179.20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gemini-pro-latest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$25.60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$153.60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$179.20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aion-labs-aion-3-0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$180.00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gpt-5-2-codex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$21.00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$189.00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claude-opus-4-5-batch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claude-opus-4-6-batch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claude-opus-4-7-batch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claude-opus-4-8-batch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claude-opus-5-batch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nova-premier-v1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$163.20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$195.84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sonar-deep-research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sonar-reasoning-pro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gpt-5-2-chat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$179.20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$201.60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gpt-5-6-terra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gpt-5-6-terra-pro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$216.00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gpt-5-5-batch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$224.00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openai-gpt-4o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$47.58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$237.58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command-a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$250.00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gpt-4-turbo-batch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$256.00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gemini-3-pro-image-preview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$240.00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$280.00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openai-gpt-52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$33.29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$266.00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$299.29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openai-gpt-52-codex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$33.29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$266.00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$299.29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openai-gpt-53-codex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$33.29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$266.00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$299.29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gpt-5-image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$150.00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$35.04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$315.04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gpt-52-codex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$35.04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$315.04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gpt-53-codex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$35.04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$315.04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openai-gpt-54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$47.58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$285.76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$333.34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gpt-5-4-image-2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$225.00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$345.00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kimi-k3-us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$58.08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$290.40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$348.48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gpt-56-terra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gpt-56-terra-pro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$50.08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$300.80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$350.88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sonar-pro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sonar-pro-search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claude-fable-5-batch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$384.00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$384.00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kimi-k3-fast-api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$432.00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fugu-ultra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gpt-chat-latest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$448.00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o1-batch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$480.00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gpt-4-turbo-preview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$384.00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$512.00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claude-opus-4-1-batch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$480.00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$576.00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o3-pro-batch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$512.00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$640.00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openai-gpt-55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$95.00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$570.00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$665.00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gpt-56-sol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gpt-56-sol-pro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$100.00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claude-opus-4-8-fast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$720.00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claude-opus-5-fast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$720.00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claude-fable-latest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$128.00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$640.00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$768.00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$768.00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$864.00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claude-opus-4-6-fast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$180.00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$1,080.00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gpt-5-2-pro-batch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$134.40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$1,075.20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$1,209.60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o3-pro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$256.00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$1,024.00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$1,280.00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$1,152.00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$1,344.00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gpt-5-5-pro-batch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$1,152.00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$1,344.00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$192.00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$1,536.00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$1,728.00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claude-opus-4-7-fast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$360.00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$1,800.00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$2,160.00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gpt-5-2-pro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$268.80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$2,150.40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$2,419.20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gpt-5-4-pro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$360.00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$2,160.00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$2,520.00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gpt-5-5-pro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$360.00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$2,160.00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$2,520.00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openai-gpt-54-pro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$570.00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$3,420.00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$3,990.00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openai-gpt-55-pro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$570.00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$3,420.00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$3,990.00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gpt-54-pro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$3,600.00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$4,200.00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gpt-55-pro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$600.00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$3,600.00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$4,200.00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o1-pro-batch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$1,500.00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$6,000.00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$7,500.00</w:t>
            </w:r>
          </w:p>
        </w:tc>
      </w:tr>
      <w:tr>
        <w:tc>
          <w:tcPr>
            <w:tcW w:type="dxa" w:w="4752"/>
          </w:tcPr>
          <w:p>
            <w:r>
              <w:rPr>
                <w:rFonts w:ascii="Consolas" w:hAnsi="Consolas"/>
                <w:sz w:val="18"/>
              </w:rPr>
              <w:t>o1-pro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$2,400.00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rFonts w:ascii="Consolas" w:hAnsi="Consolas"/>
                <w:sz w:val="18"/>
              </w:rPr>
              <w:t>$9,600.00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Consolas" w:hAnsi="Consolas"/>
                <w:b/>
                <w:sz w:val="18"/>
              </w:rPr>
              <w:t>$12,000.00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